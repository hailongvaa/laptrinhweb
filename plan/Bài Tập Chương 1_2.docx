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9C3B" w14:textId="77777777" w:rsidR="00194685" w:rsidRPr="00D14A26" w:rsidRDefault="00000000" w:rsidP="001A59EB">
      <w:pPr>
        <w:ind w:left="540"/>
        <w:jc w:val="center"/>
        <w:rPr>
          <w:rFonts w:ascii="Times New Roman" w:hAnsi="Times New Roman" w:cs="Times New Roman"/>
          <w:sz w:val="32"/>
          <w:szCs w:val="32"/>
        </w:rPr>
      </w:pPr>
      <w:r w:rsidRPr="00D14A26">
        <w:rPr>
          <w:rFonts w:ascii="Times New Roman" w:hAnsi="Times New Roman" w:cs="Times New Roman"/>
          <w:b/>
          <w:sz w:val="32"/>
          <w:szCs w:val="32"/>
        </w:rPr>
        <w:t>YÊU CẦU BÀI TẬP</w:t>
      </w:r>
      <w:r w:rsidRPr="00D14A26">
        <w:rPr>
          <w:rFonts w:ascii="Times New Roman" w:hAnsi="Times New Roman" w:cs="Times New Roman"/>
          <w:b/>
          <w:sz w:val="32"/>
          <w:szCs w:val="32"/>
        </w:rPr>
        <w:br/>
        <w:t>CHƯƠNG 1 &amp; CHƯƠNG 2</w:t>
      </w:r>
    </w:p>
    <w:p w14:paraId="2F136BA9" w14:textId="77777777" w:rsidR="00194685" w:rsidRPr="00C93336" w:rsidRDefault="00000000" w:rsidP="001A59EB">
      <w:pPr>
        <w:ind w:left="540"/>
        <w:jc w:val="center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b/>
          <w:sz w:val="26"/>
          <w:szCs w:val="26"/>
        </w:rPr>
        <w:t>Học phần: Lập trình Web</w:t>
      </w:r>
    </w:p>
    <w:p w14:paraId="1715FF46" w14:textId="77777777" w:rsidR="00194685" w:rsidRPr="00C93336" w:rsidRDefault="00000000" w:rsidP="001A59EB">
      <w:pPr>
        <w:ind w:left="540"/>
        <w:jc w:val="center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Định hướng: mỗi nhóm phát triển một đề tài xuyên suốt; từng thành viên có phần việc và minh chứng cá nhân rõ ràng.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14A26" w:rsidRPr="00C93336" w14:paraId="0CEDD6A2" w14:textId="77777777" w:rsidTr="00D14A26">
        <w:trPr>
          <w:jc w:val="center"/>
        </w:trPr>
        <w:tc>
          <w:tcPr>
            <w:tcW w:w="1036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EEE1D8" w14:textId="77777777" w:rsidR="00194685" w:rsidRPr="00C93336" w:rsidRDefault="00000000" w:rsidP="001A59EB">
            <w:pPr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b/>
                <w:sz w:val="26"/>
                <w:szCs w:val="26"/>
              </w:rPr>
              <w:t>NGUYÊN TẮC CHUNG</w:t>
            </w:r>
          </w:p>
          <w:p w14:paraId="045AE4E7" w14:textId="12910430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r w:rsidR="00C93336" w:rsidRPr="00C93336">
              <w:rPr>
                <w:rFonts w:ascii="Times New Roman" w:hAnsi="Times New Roman" w:cs="Times New Roman"/>
                <w:sz w:val="26"/>
                <w:szCs w:val="26"/>
              </w:rPr>
              <w:t>Dựa trên đề tài nhóm đã chọn</w:t>
            </w: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E0C25B2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Không làm các bài rời rạc: bài Chương 1 là nền tảng để tiếp tục Chương 2 và các chương sau.</w:t>
            </w:r>
          </w:p>
          <w:p w14:paraId="230EE4D9" w14:textId="5FD7314A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 xml:space="preserve">• Nhóm trưởng </w:t>
            </w:r>
            <w:r w:rsidR="00C93336" w:rsidRPr="00C93336">
              <w:rPr>
                <w:rFonts w:ascii="Times New Roman" w:hAnsi="Times New Roman" w:cs="Times New Roman"/>
                <w:sz w:val="26"/>
                <w:szCs w:val="26"/>
              </w:rPr>
              <w:t>và các thành viên thống nhất</w:t>
            </w: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 xml:space="preserve"> phân chia màn hình/chức năng; từng thành viên tự thực hiện phần được giao và phải giải thích được phần mình làm.</w:t>
            </w:r>
          </w:p>
          <w:p w14:paraId="55111F62" w14:textId="3390DAD9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Ở Chương 1–2 chỉ tập trung giao diện tĩnh. Chưa yêu cầu PHP, MySQL hay chức năng backend hoạt động thật.</w:t>
            </w:r>
          </w:p>
        </w:tc>
      </w:tr>
    </w:tbl>
    <w:p w14:paraId="5F30BFBA" w14:textId="77777777" w:rsidR="00194685" w:rsidRPr="00C93336" w:rsidRDefault="00000000" w:rsidP="001A59EB">
      <w:pPr>
        <w:pStyle w:val="Heading1"/>
        <w:ind w:left="540"/>
        <w:rPr>
          <w:rFonts w:ascii="Times New Roman" w:hAnsi="Times New Roman" w:cs="Times New Roman"/>
          <w:color w:val="auto"/>
          <w:sz w:val="26"/>
          <w:szCs w:val="26"/>
        </w:rPr>
      </w:pPr>
      <w:r w:rsidRPr="00C93336">
        <w:rPr>
          <w:rFonts w:ascii="Times New Roman" w:hAnsi="Times New Roman" w:cs="Times New Roman"/>
          <w:color w:val="auto"/>
          <w:sz w:val="26"/>
          <w:szCs w:val="26"/>
        </w:rPr>
        <w:t>1. Căn cứ xây dựng bài tập</w:t>
      </w:r>
    </w:p>
    <w:p w14:paraId="6C381D62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Chương 1 yêu cầu sinh viên hiểu Web, phân biệt Public/Admin và tạo phiên bản HTML tĩnh ban đầu; milestone mẫu gồm trang chủ, danh sách và trang chi tiết có liên kết qua lại.</w:t>
      </w:r>
    </w:p>
    <w:p w14:paraId="3FCC1823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Tài liệu đề tài nhóm yêu cầu chọn đề tài sớm, phát triển project xuyên suốt, đi theo lộ trình UI Public → UI Admin → CSDL → PHP/MySQL → demo cuối.</w:t>
      </w:r>
    </w:p>
    <w:p w14:paraId="13C6C0F9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Chương 2 tập trung HTML5, Semantic HTML, CSS, Flexbox/Grid, Form/Table, Responsive và quy trình Requirement → HTML Structure → CSS Styling → Layout → Responsive.</w:t>
      </w:r>
    </w:p>
    <w:p w14:paraId="4AE5C428" w14:textId="77777777" w:rsidR="00194685" w:rsidRPr="00C93336" w:rsidRDefault="00000000" w:rsidP="001A59EB">
      <w:pPr>
        <w:pStyle w:val="Heading1"/>
        <w:ind w:left="540"/>
        <w:rPr>
          <w:rFonts w:ascii="Times New Roman" w:hAnsi="Times New Roman" w:cs="Times New Roman"/>
          <w:color w:val="auto"/>
          <w:sz w:val="26"/>
          <w:szCs w:val="26"/>
        </w:rPr>
      </w:pPr>
      <w:r w:rsidRPr="00C93336">
        <w:rPr>
          <w:rFonts w:ascii="Times New Roman" w:hAnsi="Times New Roman" w:cs="Times New Roman"/>
          <w:color w:val="auto"/>
          <w:sz w:val="26"/>
          <w:szCs w:val="26"/>
        </w:rPr>
        <w:t>2. Bài tập Chương 1 – Phân tích đề tài và lập kế hoạch giao diện</w:t>
      </w:r>
    </w:p>
    <w:p w14:paraId="6BA3191B" w14:textId="77777777" w:rsidR="00194685" w:rsidRPr="00C93336" w:rsidRDefault="00000000" w:rsidP="001A59EB">
      <w:pPr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b/>
          <w:sz w:val="26"/>
          <w:szCs w:val="26"/>
        </w:rPr>
        <w:t xml:space="preserve">Mục tiêu: </w:t>
      </w:r>
      <w:r w:rsidRPr="00C93336">
        <w:rPr>
          <w:rFonts w:ascii="Times New Roman" w:hAnsi="Times New Roman" w:cs="Times New Roman"/>
          <w:sz w:val="26"/>
          <w:szCs w:val="26"/>
        </w:rPr>
        <w:t>biến đề tài đã chọn thành một kế hoạch Website cụ thể trước khi đi sâu vào CSS/PHP/MySQL.</w:t>
      </w:r>
    </w:p>
    <w:p w14:paraId="6B071432" w14:textId="77777777" w:rsidR="00194685" w:rsidRPr="00C93336" w:rsidRDefault="00000000" w:rsidP="001A59EB">
      <w:pPr>
        <w:pStyle w:val="Heading2"/>
        <w:ind w:left="540"/>
        <w:rPr>
          <w:rFonts w:ascii="Times New Roman" w:hAnsi="Times New Roman" w:cs="Times New Roman"/>
          <w:color w:val="auto"/>
          <w:sz w:val="26"/>
        </w:rPr>
      </w:pPr>
      <w:r w:rsidRPr="00C93336">
        <w:rPr>
          <w:rFonts w:ascii="Times New Roman" w:hAnsi="Times New Roman" w:cs="Times New Roman"/>
          <w:color w:val="auto"/>
          <w:sz w:val="26"/>
        </w:rPr>
        <w:t>2.1. Yêu cầu nhóm</w:t>
      </w:r>
    </w:p>
    <w:p w14:paraId="099EB7E1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Xác định tên đề tài, bối cảnh sử dụng và phạm vi hệ thống.</w:t>
      </w:r>
    </w:p>
    <w:p w14:paraId="2900F401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Xác định các Actor/người dùng chính và mục tiêu sử dụng của từng Actor.</w:t>
      </w:r>
    </w:p>
    <w:p w14:paraId="249D85DC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Liệt kê các nhóm chức năng chính của hệ thống theo nghiệp vụ đề tài.</w:t>
      </w:r>
    </w:p>
    <w:p w14:paraId="4A2504F0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Phân biệt khu vực Public và Admin/nhân viên/quản trị phù hợp với đề tài.</w:t>
      </w:r>
    </w:p>
    <w:p w14:paraId="093B57FD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Lập danh sách các màn hình/trang Web dự kiến phải có.</w:t>
      </w:r>
    </w:p>
    <w:p w14:paraId="44AB2E7F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Vẽ sitemap hoặc sơ đồ điều hướng thể hiện quan hệ giữa các màn hình.</w:t>
      </w:r>
    </w:p>
    <w:p w14:paraId="762390B4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Nhóm trưởng lập bảng phân công rõ: mỗi thành viên phụ trách những trang nào, phạm vi nào, sản phẩm nào phải hoàn thành.</w:t>
      </w:r>
    </w:p>
    <w:p w14:paraId="4D735009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Tạo khung HTML tĩnh ban đầu cho tối thiểu 3 màn hình đại diện: Trang chủ + Trang danh sách + Trang chi tiết (hoặc ba màn hình tương đương với đề tài). Các trang phải liên kết được với nhau.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14A26" w:rsidRPr="00C93336" w14:paraId="1E73F66B" w14:textId="77777777" w:rsidTr="00D14A26">
        <w:trPr>
          <w:jc w:val="center"/>
        </w:trPr>
        <w:tc>
          <w:tcPr>
            <w:tcW w:w="1036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D252D8" w14:textId="77777777" w:rsidR="00194685" w:rsidRPr="00C93336" w:rsidRDefault="00000000" w:rsidP="001A59EB">
            <w:pPr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LƯU Ý VỀ “TRANG TƯƠNG ĐƯƠNG”</w:t>
            </w:r>
          </w:p>
          <w:p w14:paraId="2EC0FFB0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Bán hàng: Home → Products → Product Detail.</w:t>
            </w:r>
          </w:p>
          <w:p w14:paraId="3D1DC6E6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Khách sạn: Home → Room List → Room Detail.</w:t>
            </w:r>
          </w:p>
          <w:p w14:paraId="3A6435BB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Thư viện: Home → Book List → Book Detail.</w:t>
            </w:r>
          </w:p>
          <w:p w14:paraId="316E080C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Phòng khám: Home → Doctor/Service List → Detail hoặc Appointment Detail.</w:t>
            </w:r>
          </w:p>
          <w:p w14:paraId="65378847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Trung tâm ngoại ngữ: Home → Course/Class List → Course/Class Detail.</w:t>
            </w:r>
          </w:p>
        </w:tc>
      </w:tr>
    </w:tbl>
    <w:p w14:paraId="61C12C8D" w14:textId="77777777" w:rsidR="00194685" w:rsidRPr="00C93336" w:rsidRDefault="00194685" w:rsidP="001A59EB">
      <w:pPr>
        <w:spacing w:after="20"/>
        <w:ind w:left="540"/>
        <w:rPr>
          <w:rFonts w:ascii="Times New Roman" w:hAnsi="Times New Roman" w:cs="Times New Roman"/>
          <w:sz w:val="26"/>
          <w:szCs w:val="26"/>
        </w:rPr>
      </w:pPr>
    </w:p>
    <w:p w14:paraId="4AD71A94" w14:textId="77777777" w:rsidR="00194685" w:rsidRPr="00C93336" w:rsidRDefault="00000000" w:rsidP="001A59EB">
      <w:pPr>
        <w:pStyle w:val="Heading2"/>
        <w:ind w:left="540"/>
        <w:rPr>
          <w:rFonts w:ascii="Times New Roman" w:hAnsi="Times New Roman" w:cs="Times New Roman"/>
          <w:color w:val="auto"/>
          <w:sz w:val="26"/>
        </w:rPr>
      </w:pPr>
      <w:r w:rsidRPr="00C93336">
        <w:rPr>
          <w:rFonts w:ascii="Times New Roman" w:hAnsi="Times New Roman" w:cs="Times New Roman"/>
          <w:color w:val="auto"/>
          <w:sz w:val="26"/>
        </w:rPr>
        <w:t>2.2. Sản phẩm phải nộp – Chương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2"/>
        <w:gridCol w:w="2491"/>
        <w:gridCol w:w="4616"/>
        <w:gridCol w:w="1426"/>
      </w:tblGrid>
      <w:tr w:rsidR="00C93336" w:rsidRPr="00C93336" w14:paraId="0E065079" w14:textId="77777777" w:rsidTr="001A59EB">
        <w:trPr>
          <w:tblHeader/>
          <w:jc w:val="center"/>
        </w:trPr>
        <w:tc>
          <w:tcPr>
            <w:tcW w:w="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3752F" w14:textId="77777777" w:rsidR="00194685" w:rsidRPr="00C93336" w:rsidRDefault="00000000" w:rsidP="001A59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4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3689D" w14:textId="77777777" w:rsidR="00194685" w:rsidRPr="00C93336" w:rsidRDefault="00000000" w:rsidP="001A59EB">
            <w:pPr>
              <w:ind w:left="8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b/>
                <w:sz w:val="26"/>
                <w:szCs w:val="26"/>
              </w:rPr>
              <w:t>Sản phẩm</w:t>
            </w:r>
          </w:p>
        </w:tc>
        <w:tc>
          <w:tcPr>
            <w:tcW w:w="4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10F06" w14:textId="77777777" w:rsidR="00194685" w:rsidRPr="00C93336" w:rsidRDefault="00000000" w:rsidP="001A59EB">
            <w:pPr>
              <w:ind w:left="5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b/>
                <w:sz w:val="26"/>
                <w:szCs w:val="26"/>
              </w:rPr>
              <w:t>Nội dung tối thiểu</w:t>
            </w:r>
          </w:p>
        </w:tc>
        <w:tc>
          <w:tcPr>
            <w:tcW w:w="1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A37AA" w14:textId="77777777" w:rsidR="00194685" w:rsidRPr="00C93336" w:rsidRDefault="00000000" w:rsidP="001A59EB">
            <w:pPr>
              <w:ind w:left="8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b/>
                <w:sz w:val="26"/>
                <w:szCs w:val="26"/>
              </w:rPr>
              <w:t>Hình thức</w:t>
            </w:r>
          </w:p>
        </w:tc>
      </w:tr>
      <w:tr w:rsidR="00C93336" w:rsidRPr="00C93336" w14:paraId="65F6DDA2" w14:textId="77777777" w:rsidTr="001A59EB">
        <w:trPr>
          <w:jc w:val="center"/>
        </w:trPr>
        <w:tc>
          <w:tcPr>
            <w:tcW w:w="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0C90C" w14:textId="5D94A479" w:rsidR="00194685" w:rsidRPr="00C93336" w:rsidRDefault="00D26E06" w:rsidP="001A59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DBA0A" w14:textId="77777777" w:rsidR="00194685" w:rsidRPr="00C93336" w:rsidRDefault="00000000" w:rsidP="001A59EB">
            <w:pPr>
              <w:ind w:left="81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Danh sách màn hình</w:t>
            </w:r>
          </w:p>
        </w:tc>
        <w:tc>
          <w:tcPr>
            <w:tcW w:w="4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6BBAB" w14:textId="77777777" w:rsidR="00194685" w:rsidRPr="00C93336" w:rsidRDefault="00000000" w:rsidP="001A59EB">
            <w:pPr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Phân loại Public/Admin; mô tả ngắn mục đích từng màn hình.</w:t>
            </w:r>
          </w:p>
        </w:tc>
        <w:tc>
          <w:tcPr>
            <w:tcW w:w="1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A6524" w14:textId="77777777" w:rsidR="00194685" w:rsidRPr="00C93336" w:rsidRDefault="00000000" w:rsidP="001A59EB">
            <w:pPr>
              <w:ind w:left="174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</w:p>
        </w:tc>
      </w:tr>
      <w:tr w:rsidR="00C93336" w:rsidRPr="00C93336" w14:paraId="566AE064" w14:textId="77777777" w:rsidTr="001A59EB">
        <w:trPr>
          <w:jc w:val="center"/>
        </w:trPr>
        <w:tc>
          <w:tcPr>
            <w:tcW w:w="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17B99" w14:textId="24431695" w:rsidR="00194685" w:rsidRPr="00C93336" w:rsidRDefault="00D26E06" w:rsidP="001A59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F7E11" w14:textId="77777777" w:rsidR="00194685" w:rsidRPr="00C93336" w:rsidRDefault="00000000" w:rsidP="001A59EB">
            <w:pPr>
              <w:ind w:left="81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Sitemap</w:t>
            </w:r>
          </w:p>
        </w:tc>
        <w:tc>
          <w:tcPr>
            <w:tcW w:w="4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411B7" w14:textId="77777777" w:rsidR="00194685" w:rsidRPr="00C93336" w:rsidRDefault="00000000" w:rsidP="001A59EB">
            <w:pPr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Thể hiện đường đi giữa các trang/màn hình.</w:t>
            </w:r>
          </w:p>
        </w:tc>
        <w:tc>
          <w:tcPr>
            <w:tcW w:w="1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87484" w14:textId="77777777" w:rsidR="00194685" w:rsidRPr="00C93336" w:rsidRDefault="00000000" w:rsidP="001A59EB">
            <w:pPr>
              <w:ind w:left="174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Sơ đồ</w:t>
            </w:r>
          </w:p>
        </w:tc>
      </w:tr>
      <w:tr w:rsidR="00C93336" w:rsidRPr="00C93336" w14:paraId="2841CD99" w14:textId="77777777" w:rsidTr="001A59EB">
        <w:trPr>
          <w:jc w:val="center"/>
        </w:trPr>
        <w:tc>
          <w:tcPr>
            <w:tcW w:w="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F4081" w14:textId="15336D14" w:rsidR="00194685" w:rsidRPr="00C93336" w:rsidRDefault="00D26E06" w:rsidP="001A59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A8F71" w14:textId="77777777" w:rsidR="00194685" w:rsidRPr="00C93336" w:rsidRDefault="00000000" w:rsidP="001A59EB">
            <w:pPr>
              <w:ind w:left="81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Bảng phân công</w:t>
            </w:r>
          </w:p>
        </w:tc>
        <w:tc>
          <w:tcPr>
            <w:tcW w:w="4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DE88D" w14:textId="77777777" w:rsidR="00194685" w:rsidRPr="00C93336" w:rsidRDefault="00000000" w:rsidP="001A59EB">
            <w:pPr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Họ tên/MSSV, trang phụ trách, nhiệm vụ, sản phẩm cần hoàn thành.</w:t>
            </w:r>
          </w:p>
        </w:tc>
        <w:tc>
          <w:tcPr>
            <w:tcW w:w="1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F1E7E" w14:textId="77777777" w:rsidR="00194685" w:rsidRPr="00C93336" w:rsidRDefault="00000000" w:rsidP="001A59EB">
            <w:pPr>
              <w:ind w:left="174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Bắt buộc</w:t>
            </w:r>
          </w:p>
        </w:tc>
      </w:tr>
      <w:tr w:rsidR="00C93336" w:rsidRPr="00C93336" w14:paraId="76CDCBF3" w14:textId="77777777" w:rsidTr="001A59EB">
        <w:trPr>
          <w:jc w:val="center"/>
        </w:trPr>
        <w:tc>
          <w:tcPr>
            <w:tcW w:w="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929F0" w14:textId="32D7F892" w:rsidR="00194685" w:rsidRPr="00C93336" w:rsidRDefault="00D26E06" w:rsidP="001A59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AE7B4" w14:textId="77777777" w:rsidR="00194685" w:rsidRPr="00C93336" w:rsidRDefault="00000000" w:rsidP="001A59EB">
            <w:pPr>
              <w:ind w:left="81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HTML tĩnh ban đầu</w:t>
            </w:r>
          </w:p>
        </w:tc>
        <w:tc>
          <w:tcPr>
            <w:tcW w:w="4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7C69F" w14:textId="77777777" w:rsidR="00194685" w:rsidRPr="00C93336" w:rsidRDefault="00000000" w:rsidP="001A59EB">
            <w:pPr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Ít nhất 3 trang đại diện, có menu/link qua lại, dữ liệu mẫu và ảnh/placeholder.</w:t>
            </w:r>
          </w:p>
        </w:tc>
        <w:tc>
          <w:tcPr>
            <w:tcW w:w="1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BA09F" w14:textId="77777777" w:rsidR="00194685" w:rsidRPr="00C93336" w:rsidRDefault="00000000" w:rsidP="001A59EB">
            <w:pPr>
              <w:ind w:left="174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Source</w:t>
            </w:r>
          </w:p>
        </w:tc>
      </w:tr>
    </w:tbl>
    <w:p w14:paraId="4EBF8CAB" w14:textId="77777777" w:rsidR="00194685" w:rsidRPr="00C93336" w:rsidRDefault="00000000" w:rsidP="001A59EB">
      <w:pPr>
        <w:pStyle w:val="Heading2"/>
        <w:ind w:left="540"/>
        <w:rPr>
          <w:rFonts w:ascii="Times New Roman" w:hAnsi="Times New Roman" w:cs="Times New Roman"/>
          <w:color w:val="auto"/>
          <w:sz w:val="26"/>
        </w:rPr>
      </w:pPr>
      <w:r w:rsidRPr="00C93336">
        <w:rPr>
          <w:rFonts w:ascii="Times New Roman" w:hAnsi="Times New Roman" w:cs="Times New Roman"/>
          <w:color w:val="auto"/>
          <w:sz w:val="26"/>
        </w:rPr>
        <w:t>2.3. Mẫu bảng phân công của nhóm trưởng</w:t>
      </w:r>
    </w:p>
    <w:p w14:paraId="074C122D" w14:textId="4BF13380" w:rsidR="00194685" w:rsidRPr="00C93336" w:rsidRDefault="00D26E06" w:rsidP="001A59EB">
      <w:pPr>
        <w:ind w:left="5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 và các thành viên thực hiện phân chia nội dung công việc theo file đã được gửi</w:t>
      </w:r>
      <w:r w:rsidR="00000000" w:rsidRPr="00C93336">
        <w:rPr>
          <w:rFonts w:ascii="Times New Roman" w:hAnsi="Times New Roman" w:cs="Times New Roman"/>
          <w:sz w:val="26"/>
          <w:szCs w:val="26"/>
        </w:rPr>
        <w:t>.</w:t>
      </w:r>
    </w:p>
    <w:p w14:paraId="0C620C16" w14:textId="77777777" w:rsidR="00194685" w:rsidRPr="00C93336" w:rsidRDefault="00000000" w:rsidP="001A59EB">
      <w:pPr>
        <w:pStyle w:val="Heading2"/>
        <w:ind w:left="540"/>
        <w:rPr>
          <w:rFonts w:ascii="Times New Roman" w:hAnsi="Times New Roman" w:cs="Times New Roman"/>
          <w:color w:val="auto"/>
          <w:sz w:val="26"/>
        </w:rPr>
      </w:pPr>
      <w:r w:rsidRPr="00C93336">
        <w:rPr>
          <w:rFonts w:ascii="Times New Roman" w:hAnsi="Times New Roman" w:cs="Times New Roman"/>
          <w:color w:val="auto"/>
          <w:sz w:val="26"/>
        </w:rPr>
        <w:t>2.4. Nội dung bắt buộc mỗi thành viên phải tự trình bày</w:t>
      </w:r>
    </w:p>
    <w:p w14:paraId="28766343" w14:textId="4950C720" w:rsidR="00194685" w:rsidRPr="00C93336" w:rsidRDefault="00D26E06" w:rsidP="001A59EB">
      <w:pPr>
        <w:pStyle w:val="ListNumber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sách các màn hình được phân công</w:t>
      </w:r>
      <w:r w:rsidR="00000000" w:rsidRPr="00C93336">
        <w:rPr>
          <w:rFonts w:ascii="Times New Roman" w:hAnsi="Times New Roman" w:cs="Times New Roman"/>
          <w:sz w:val="26"/>
          <w:szCs w:val="26"/>
        </w:rPr>
        <w:t>?</w:t>
      </w:r>
    </w:p>
    <w:p w14:paraId="60CACED0" w14:textId="77777777" w:rsidR="00194685" w:rsidRPr="00C93336" w:rsidRDefault="00000000" w:rsidP="001A59EB">
      <w:pPr>
        <w:pStyle w:val="ListNumber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Mỗi trang phục vụ Actor nào và mục đích chính là gì?</w:t>
      </w:r>
    </w:p>
    <w:p w14:paraId="5F6CFAB8" w14:textId="77777777" w:rsidR="00194685" w:rsidRPr="00C93336" w:rsidRDefault="00000000" w:rsidP="001A59EB">
      <w:pPr>
        <w:pStyle w:val="ListNumber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Trên trang có những khu vực/thành phần giao diện nào?</w:t>
      </w:r>
    </w:p>
    <w:p w14:paraId="72DB5A07" w14:textId="77777777" w:rsidR="00194685" w:rsidRPr="00C93336" w:rsidRDefault="00000000" w:rsidP="001A59EB">
      <w:pPr>
        <w:pStyle w:val="ListNumber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Người dùng dự kiến có thể thực hiện các thao tác gì trên trang?</w:t>
      </w:r>
    </w:p>
    <w:p w14:paraId="6419C20A" w14:textId="77777777" w:rsidR="00194685" w:rsidRPr="00C93336" w:rsidRDefault="00000000" w:rsidP="001A59EB">
      <w:pPr>
        <w:pStyle w:val="ListNumber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Các nút/tìm kiếm/lọc/form hiện mới là giao diện hay đã có xử lý? Ở Chương 1 phải ghi rõ phần nào chỉ là mô phỏng.</w:t>
      </w:r>
    </w:p>
    <w:p w14:paraId="4B35F171" w14:textId="77777777" w:rsidR="00194685" w:rsidRPr="00C93336" w:rsidRDefault="00000000" w:rsidP="001A59EB">
      <w:pPr>
        <w:pStyle w:val="ListNumber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Các trang tôi làm liên kết sang những trang nào?</w:t>
      </w:r>
    </w:p>
    <w:p w14:paraId="6F7C66E5" w14:textId="77777777" w:rsidR="00194685" w:rsidRPr="00C93336" w:rsidRDefault="00000000" w:rsidP="001A59EB">
      <w:pPr>
        <w:pStyle w:val="ListNumber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Tôi đã hoàn thành file nào? Có khó khăn hoặc thay đổi gì so với phân công ban đầu?</w:t>
      </w:r>
    </w:p>
    <w:p w14:paraId="12846025" w14:textId="77777777" w:rsidR="00194685" w:rsidRPr="00C93336" w:rsidRDefault="00000000" w:rsidP="001A59EB">
      <w:pPr>
        <w:pStyle w:val="Heading1"/>
        <w:ind w:left="540"/>
        <w:rPr>
          <w:rFonts w:ascii="Times New Roman" w:hAnsi="Times New Roman" w:cs="Times New Roman"/>
          <w:color w:val="auto"/>
          <w:sz w:val="26"/>
          <w:szCs w:val="26"/>
        </w:rPr>
      </w:pPr>
      <w:r w:rsidRPr="00C93336">
        <w:rPr>
          <w:rFonts w:ascii="Times New Roman" w:hAnsi="Times New Roman" w:cs="Times New Roman"/>
          <w:color w:val="auto"/>
          <w:sz w:val="26"/>
          <w:szCs w:val="26"/>
        </w:rPr>
        <w:t>3. Bài tập Chương 2 – Thiết kế giao diện HTML/CSS theo phân công cá nhân</w:t>
      </w:r>
    </w:p>
    <w:p w14:paraId="7B693624" w14:textId="77777777" w:rsidR="00194685" w:rsidRPr="00C93336" w:rsidRDefault="00000000" w:rsidP="001A59EB">
      <w:pPr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b/>
          <w:sz w:val="26"/>
          <w:szCs w:val="26"/>
        </w:rPr>
        <w:t xml:space="preserve">Mục tiêu: </w:t>
      </w:r>
      <w:r w:rsidRPr="00C93336">
        <w:rPr>
          <w:rFonts w:ascii="Times New Roman" w:hAnsi="Times New Roman" w:cs="Times New Roman"/>
          <w:sz w:val="26"/>
          <w:szCs w:val="26"/>
        </w:rPr>
        <w:t>từ kế hoạch Chương 1, mỗi thành viên hiện thực hóa các màn hình được giao bằng HTML5/CSS và tích hợp thành một giao diện thống nhất của nhóm.</w:t>
      </w:r>
    </w:p>
    <w:p w14:paraId="0E4F06F5" w14:textId="77777777" w:rsidR="00194685" w:rsidRPr="00C93336" w:rsidRDefault="00000000" w:rsidP="001A59EB">
      <w:pPr>
        <w:pStyle w:val="Heading2"/>
        <w:ind w:left="540"/>
        <w:rPr>
          <w:rFonts w:ascii="Times New Roman" w:hAnsi="Times New Roman" w:cs="Times New Roman"/>
          <w:color w:val="auto"/>
          <w:sz w:val="26"/>
        </w:rPr>
      </w:pPr>
      <w:r w:rsidRPr="00C93336">
        <w:rPr>
          <w:rFonts w:ascii="Times New Roman" w:hAnsi="Times New Roman" w:cs="Times New Roman"/>
          <w:color w:val="auto"/>
          <w:sz w:val="26"/>
        </w:rPr>
        <w:lastRenderedPageBreak/>
        <w:t>3.1. Yêu cầu kỹ thuật bắt buộc</w:t>
      </w:r>
    </w:p>
    <w:p w14:paraId="08CA8C7F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Dùng cấu trúc HTML5 đầy đủ; ưu tiên Semantic HTML như header, nav, main, section, article, aside, footer khi phù hợp.</w:t>
      </w:r>
    </w:p>
    <w:p w14:paraId="5D7C8D0C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CSS phải tách khỏi HTML bằng file external CSS; hạn chế inline style.</w:t>
      </w:r>
    </w:p>
    <w:p w14:paraId="0E3BE5F2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Dùng class rõ nghĩa; tránh tên mơ hồ như box1, box2, x, y.</w:t>
      </w:r>
    </w:p>
    <w:p w14:paraId="2AF12D90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Dùng Flexbox cho các bố cục một chiều như header/navigation/toolbar; dùng Grid cho các danh sách dạng lưới khi phù hợp.</w:t>
      </w:r>
    </w:p>
    <w:p w14:paraId="016DAD15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Giao diện có màu sắc, typography, spacing và component nhất quán giữa các thành viên.</w:t>
      </w:r>
    </w:p>
    <w:p w14:paraId="6795A1D8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Có form ở những màn hình cần nhập dữ liệu; phân biệt đúng label, input/select/textarea/button, id/name/value.</w:t>
      </w:r>
    </w:p>
    <w:p w14:paraId="726EC38B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Có table ở những màn hình quản trị cần danh sách dữ liệu.</w:t>
      </w:r>
    </w:p>
    <w:p w14:paraId="1E509C44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Có responsive cơ bản cho ít nhất các trang Public chính; tối thiểu hiển thị hợp lý trên desktop và mobile.</w:t>
      </w:r>
    </w:p>
    <w:p w14:paraId="15879E6B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Dữ liệu được phép viết cứng trong HTML ở giai đoạn này. Chưa yêu cầu PHP/MySQL hoạt động thật.</w:t>
      </w:r>
    </w:p>
    <w:p w14:paraId="0ED52DD0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Có thể sử dụng template/AdminLTE để rút ngắn thời gian, nhưng phải chỉnh sửa theo đề tài và mỗi thành viên phải giải thích được phần mình sử dụng.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14A26" w:rsidRPr="00C93336" w14:paraId="1E2F8A92" w14:textId="77777777" w:rsidTr="00D14A26">
        <w:trPr>
          <w:jc w:val="center"/>
        </w:trPr>
        <w:tc>
          <w:tcPr>
            <w:tcW w:w="1036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4B4E38" w14:textId="77777777" w:rsidR="00194685" w:rsidRPr="00C93336" w:rsidRDefault="00000000" w:rsidP="001A59EB">
            <w:pPr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b/>
                <w:sz w:val="26"/>
                <w:szCs w:val="26"/>
              </w:rPr>
              <w:t>KHỐI LƯỢNG CÁ NHÂN TỐI THIỂU</w:t>
            </w:r>
          </w:p>
          <w:p w14:paraId="1B048307" w14:textId="3A405AB6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Mỗi thành viên phụ trách tối thiểu 2</w:t>
            </w:r>
            <w:r w:rsidR="00D26E06">
              <w:rPr>
                <w:rFonts w:ascii="Times New Roman" w:hAnsi="Times New Roman" w:cs="Times New Roman"/>
                <w:sz w:val="26"/>
                <w:szCs w:val="26"/>
              </w:rPr>
              <w:t>-3</w:t>
            </w: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 xml:space="preserve"> màn hình chính hoặc một cụm màn hình có khối lượng tương đương.</w:t>
            </w:r>
          </w:p>
          <w:p w14:paraId="17235E5D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Các trang phải đúng với bảng phân công ở Chương 1; nếu thay đổi phải ghi lý do và cập nhật bảng phân công.</w:t>
            </w:r>
          </w:p>
          <w:p w14:paraId="42E7DFD1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Không chấp nhận chỉ chia nhau “mỗi người làm một ít CSS” mà không xác định được sản phẩm giao diện cụ thể của từng người.</w:t>
            </w:r>
          </w:p>
          <w:p w14:paraId="54821A15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Nhóm trưởng vẫn phải có phần việc kỹ thuật của riêng mình, ngoài nhiệm vụ điều phối và tích hợp.</w:t>
            </w:r>
          </w:p>
        </w:tc>
      </w:tr>
    </w:tbl>
    <w:p w14:paraId="5E86CD77" w14:textId="77777777" w:rsidR="00194685" w:rsidRPr="00C93336" w:rsidRDefault="00000000" w:rsidP="001A59EB">
      <w:pPr>
        <w:pStyle w:val="Heading2"/>
        <w:ind w:left="540"/>
        <w:rPr>
          <w:rFonts w:ascii="Times New Roman" w:hAnsi="Times New Roman" w:cs="Times New Roman"/>
          <w:color w:val="auto"/>
          <w:sz w:val="26"/>
        </w:rPr>
      </w:pPr>
      <w:r w:rsidRPr="00C93336">
        <w:rPr>
          <w:rFonts w:ascii="Times New Roman" w:hAnsi="Times New Roman" w:cs="Times New Roman"/>
          <w:color w:val="auto"/>
          <w:sz w:val="26"/>
        </w:rPr>
        <w:t>3.2. Mỗi thành viên phải nộp và trình bày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5130"/>
        <w:gridCol w:w="2043"/>
      </w:tblGrid>
      <w:tr w:rsidR="00C93336" w:rsidRPr="00C93336" w14:paraId="4E2BD073" w14:textId="77777777" w:rsidTr="00D02728">
        <w:trPr>
          <w:tblHeader/>
          <w:jc w:val="center"/>
        </w:trPr>
        <w:tc>
          <w:tcPr>
            <w:tcW w:w="2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526DE" w14:textId="77777777" w:rsidR="00194685" w:rsidRPr="00C93336" w:rsidRDefault="00000000" w:rsidP="00D02728">
            <w:pPr>
              <w:ind w:left="3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5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10E48" w14:textId="77777777" w:rsidR="00194685" w:rsidRPr="00C93336" w:rsidRDefault="00000000" w:rsidP="00D02728">
            <w:pPr>
              <w:ind w:left="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b/>
                <w:sz w:val="26"/>
                <w:szCs w:val="26"/>
              </w:rPr>
              <w:t>Yêu cầu</w:t>
            </w:r>
          </w:p>
        </w:tc>
        <w:tc>
          <w:tcPr>
            <w:tcW w:w="20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DAEE7" w14:textId="77777777" w:rsidR="00194685" w:rsidRPr="00C93336" w:rsidRDefault="00000000" w:rsidP="00D02728">
            <w:pPr>
              <w:ind w:left="5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b/>
                <w:sz w:val="26"/>
                <w:szCs w:val="26"/>
              </w:rPr>
              <w:t>Minh chứng</w:t>
            </w:r>
          </w:p>
        </w:tc>
      </w:tr>
      <w:tr w:rsidR="00C93336" w:rsidRPr="00C93336" w14:paraId="51A47355" w14:textId="77777777" w:rsidTr="00D02728">
        <w:trPr>
          <w:jc w:val="center"/>
        </w:trPr>
        <w:tc>
          <w:tcPr>
            <w:tcW w:w="2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8A16D" w14:textId="77777777" w:rsidR="00194685" w:rsidRPr="00C93336" w:rsidRDefault="00000000" w:rsidP="00D02728">
            <w:pPr>
              <w:ind w:left="38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Các trang đã làm</w:t>
            </w:r>
          </w:p>
        </w:tc>
        <w:tc>
          <w:tcPr>
            <w:tcW w:w="5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57750" w14:textId="77777777" w:rsidR="00194685" w:rsidRPr="00C93336" w:rsidRDefault="00000000" w:rsidP="00D02728">
            <w:pPr>
              <w:ind w:left="4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Ghi đúng tên file/trang và nhiệm vụ được giao.</w:t>
            </w:r>
          </w:p>
        </w:tc>
        <w:tc>
          <w:tcPr>
            <w:tcW w:w="20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F120E" w14:textId="77777777" w:rsidR="00194685" w:rsidRPr="00C93336" w:rsidRDefault="00000000" w:rsidP="00D02728">
            <w:pPr>
              <w:ind w:left="51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Danh sách file</w:t>
            </w:r>
          </w:p>
        </w:tc>
      </w:tr>
      <w:tr w:rsidR="00C93336" w:rsidRPr="00C93336" w14:paraId="7195F7F4" w14:textId="77777777" w:rsidTr="00D02728">
        <w:trPr>
          <w:jc w:val="center"/>
        </w:trPr>
        <w:tc>
          <w:tcPr>
            <w:tcW w:w="2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97253" w14:textId="77777777" w:rsidR="00194685" w:rsidRPr="00C93336" w:rsidRDefault="00000000" w:rsidP="00D02728">
            <w:pPr>
              <w:ind w:left="38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Mô tả giao diện</w:t>
            </w:r>
          </w:p>
        </w:tc>
        <w:tc>
          <w:tcPr>
            <w:tcW w:w="5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3A9F4" w14:textId="77777777" w:rsidR="00194685" w:rsidRPr="00C93336" w:rsidRDefault="00000000" w:rsidP="00D02728">
            <w:pPr>
              <w:ind w:left="4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Nêu các khu vực chính: header, filter, card, table, form, sidebar, footer...</w:t>
            </w:r>
          </w:p>
        </w:tc>
        <w:tc>
          <w:tcPr>
            <w:tcW w:w="20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BBA46" w14:textId="77777777" w:rsidR="00194685" w:rsidRPr="00C93336" w:rsidRDefault="00000000" w:rsidP="00D02728">
            <w:pPr>
              <w:ind w:left="51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Ảnh chụp</w:t>
            </w:r>
          </w:p>
        </w:tc>
      </w:tr>
      <w:tr w:rsidR="00C93336" w:rsidRPr="00C93336" w14:paraId="5F643B23" w14:textId="77777777" w:rsidTr="00D02728">
        <w:trPr>
          <w:jc w:val="center"/>
        </w:trPr>
        <w:tc>
          <w:tcPr>
            <w:tcW w:w="2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63465" w14:textId="77777777" w:rsidR="00194685" w:rsidRPr="00C93336" w:rsidRDefault="00000000" w:rsidP="00D02728">
            <w:pPr>
              <w:ind w:left="38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Chức năng theo ý hiểu</w:t>
            </w:r>
          </w:p>
        </w:tc>
        <w:tc>
          <w:tcPr>
            <w:tcW w:w="5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4B7C6" w14:textId="77777777" w:rsidR="00194685" w:rsidRPr="00C93336" w:rsidRDefault="00000000" w:rsidP="00D02728">
            <w:pPr>
              <w:ind w:left="4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Mô tả người dùng vào trang để làm gì, nhấn nút nào, dữ liệu nào dự kiến được xem/nhập/thay đổi.</w:t>
            </w:r>
          </w:p>
        </w:tc>
        <w:tc>
          <w:tcPr>
            <w:tcW w:w="20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AD96F" w14:textId="77777777" w:rsidR="00194685" w:rsidRPr="00C93336" w:rsidRDefault="00000000" w:rsidP="00D02728">
            <w:pPr>
              <w:ind w:left="51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Mô tả cá nhân</w:t>
            </w:r>
          </w:p>
        </w:tc>
      </w:tr>
      <w:tr w:rsidR="00C93336" w:rsidRPr="00C93336" w14:paraId="5FEF4FC0" w14:textId="77777777" w:rsidTr="00D02728">
        <w:trPr>
          <w:jc w:val="center"/>
        </w:trPr>
        <w:tc>
          <w:tcPr>
            <w:tcW w:w="2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D86F5" w14:textId="77777777" w:rsidR="00194685" w:rsidRPr="00C93336" w:rsidRDefault="00000000" w:rsidP="00D02728">
            <w:pPr>
              <w:ind w:left="38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Kỹ thuật đã dùng</w:t>
            </w:r>
          </w:p>
        </w:tc>
        <w:tc>
          <w:tcPr>
            <w:tcW w:w="5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F254C" w14:textId="77777777" w:rsidR="00194685" w:rsidRPr="00C93336" w:rsidRDefault="00000000" w:rsidP="00D02728">
            <w:pPr>
              <w:ind w:left="4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 xml:space="preserve">Các thẻ HTML chính, semantic tag, class, </w:t>
            </w:r>
            <w:r w:rsidRPr="00C933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Flexbox/Grid, form/table, responsive...</w:t>
            </w:r>
          </w:p>
        </w:tc>
        <w:tc>
          <w:tcPr>
            <w:tcW w:w="20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6823D" w14:textId="77777777" w:rsidR="00194685" w:rsidRPr="00C93336" w:rsidRDefault="00000000" w:rsidP="00D02728">
            <w:pPr>
              <w:ind w:left="51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Source </w:t>
            </w:r>
            <w:r w:rsidRPr="00C933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HTML/CSS</w:t>
            </w:r>
          </w:p>
        </w:tc>
      </w:tr>
      <w:tr w:rsidR="00C93336" w:rsidRPr="00C93336" w14:paraId="67597669" w14:textId="77777777" w:rsidTr="00D02728">
        <w:trPr>
          <w:jc w:val="center"/>
        </w:trPr>
        <w:tc>
          <w:tcPr>
            <w:tcW w:w="2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360AC" w14:textId="77777777" w:rsidR="00194685" w:rsidRPr="00C93336" w:rsidRDefault="00000000" w:rsidP="00D02728">
            <w:pPr>
              <w:ind w:left="38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Luồng liên kết</w:t>
            </w:r>
          </w:p>
        </w:tc>
        <w:tc>
          <w:tcPr>
            <w:tcW w:w="5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0A437" w14:textId="77777777" w:rsidR="00194685" w:rsidRPr="00C93336" w:rsidRDefault="00000000" w:rsidP="00D02728">
            <w:pPr>
              <w:ind w:left="4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Trang này đi đến trang nào; quay lại đâu; liên quan trang của thành viên nào.</w:t>
            </w:r>
          </w:p>
        </w:tc>
        <w:tc>
          <w:tcPr>
            <w:tcW w:w="20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8A407" w14:textId="77777777" w:rsidR="00194685" w:rsidRPr="00C93336" w:rsidRDefault="00000000" w:rsidP="00D02728">
            <w:pPr>
              <w:ind w:left="51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Sitemap/link</w:t>
            </w:r>
          </w:p>
        </w:tc>
      </w:tr>
      <w:tr w:rsidR="00C93336" w:rsidRPr="00C93336" w14:paraId="4E921039" w14:textId="77777777" w:rsidTr="00D02728">
        <w:trPr>
          <w:jc w:val="center"/>
        </w:trPr>
        <w:tc>
          <w:tcPr>
            <w:tcW w:w="2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07A20" w14:textId="77777777" w:rsidR="00194685" w:rsidRPr="00C93336" w:rsidRDefault="00000000" w:rsidP="00D02728">
            <w:pPr>
              <w:ind w:left="38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Tự đánh giá</w:t>
            </w:r>
          </w:p>
        </w:tc>
        <w:tc>
          <w:tcPr>
            <w:tcW w:w="5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A119D" w14:textId="77777777" w:rsidR="00194685" w:rsidRPr="00C93336" w:rsidRDefault="00000000" w:rsidP="00D02728">
            <w:pPr>
              <w:ind w:left="4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Phần đã hoàn thành, phần còn giả lập/chưa làm, khó khăn và cách xử lý.</w:t>
            </w:r>
          </w:p>
        </w:tc>
        <w:tc>
          <w:tcPr>
            <w:tcW w:w="20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294C5" w14:textId="77777777" w:rsidR="00194685" w:rsidRPr="00C93336" w:rsidRDefault="00000000" w:rsidP="00D02728">
            <w:pPr>
              <w:ind w:left="51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3–5 dòng</w:t>
            </w:r>
          </w:p>
        </w:tc>
      </w:tr>
    </w:tbl>
    <w:p w14:paraId="54853F8F" w14:textId="77777777" w:rsidR="00194685" w:rsidRPr="00C93336" w:rsidRDefault="00000000" w:rsidP="001A59EB">
      <w:pPr>
        <w:pStyle w:val="Heading2"/>
        <w:ind w:left="540"/>
        <w:rPr>
          <w:rFonts w:ascii="Times New Roman" w:hAnsi="Times New Roman" w:cs="Times New Roman"/>
          <w:color w:val="auto"/>
          <w:sz w:val="26"/>
        </w:rPr>
      </w:pPr>
      <w:r w:rsidRPr="00C93336">
        <w:rPr>
          <w:rFonts w:ascii="Times New Roman" w:hAnsi="Times New Roman" w:cs="Times New Roman"/>
          <w:color w:val="auto"/>
          <w:sz w:val="26"/>
        </w:rPr>
        <w:t>3.3. Ví dụ báo cáo cá nhân – Thành viên phụ trách Product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14A26" w:rsidRPr="00C93336" w14:paraId="1E714EA5" w14:textId="77777777" w:rsidTr="00D14A26">
        <w:trPr>
          <w:jc w:val="center"/>
        </w:trPr>
        <w:tc>
          <w:tcPr>
            <w:tcW w:w="1036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E43D86" w14:textId="77777777" w:rsidR="00194685" w:rsidRPr="00C93336" w:rsidRDefault="00000000" w:rsidP="001A59EB">
            <w:pPr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b/>
                <w:sz w:val="26"/>
                <w:szCs w:val="26"/>
              </w:rPr>
              <w:t>VÍ DỤ – THÀNH VIÊN 1</w:t>
            </w:r>
          </w:p>
          <w:p w14:paraId="4D18F8B9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Trang thực hiện: products.html, product-detail.html và category.html.</w:t>
            </w:r>
          </w:p>
          <w:p w14:paraId="520AB024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products.html: hiển thị danh sách sản phẩm; có khu vực tìm kiếm/lọc ở mức giao diện; mỗi Product Card có ảnh, tên, giá, trạng thái và nút “Xem chi tiết”.</w:t>
            </w:r>
          </w:p>
          <w:p w14:paraId="7F14343C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product-detail.html: hiển thị ảnh, tên, giá, mô tả, thông số; có nút “Thêm vào giỏ” nhưng hiện mới là giao diện, chưa xử lý PHP/Session.</w:t>
            </w:r>
          </w:p>
          <w:p w14:paraId="4524D5DC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category.html: hiển thị các sản phẩm theo một danh mục; dự kiến sau này nhận category bằng query string/GET.</w:t>
            </w:r>
          </w:p>
          <w:p w14:paraId="312D40B3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Kỹ thuật sử dụng: semantic HTML, Product Card bằng article, product grid bằng CSS Grid, header/navigation bằng Flexbox, responsive cho mobile.</w:t>
            </w:r>
          </w:p>
          <w:p w14:paraId="3017DC75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Liên kết: products → product-detail; category → product-detail; logo/menu → index.</w:t>
            </w:r>
          </w:p>
        </w:tc>
      </w:tr>
    </w:tbl>
    <w:p w14:paraId="7BE2D71F" w14:textId="77777777" w:rsidR="00194685" w:rsidRPr="00C93336" w:rsidRDefault="00194685" w:rsidP="001A59EB">
      <w:pPr>
        <w:spacing w:after="20"/>
        <w:ind w:left="540"/>
        <w:rPr>
          <w:rFonts w:ascii="Times New Roman" w:hAnsi="Times New Roman" w:cs="Times New Roman"/>
          <w:sz w:val="26"/>
          <w:szCs w:val="26"/>
        </w:rPr>
      </w:pPr>
    </w:p>
    <w:p w14:paraId="4863AF88" w14:textId="51E4BA6E" w:rsidR="00194685" w:rsidRPr="00C93336" w:rsidRDefault="00000000" w:rsidP="001A59EB">
      <w:pPr>
        <w:pStyle w:val="Heading2"/>
        <w:ind w:left="540"/>
        <w:rPr>
          <w:rFonts w:ascii="Times New Roman" w:hAnsi="Times New Roman" w:cs="Times New Roman"/>
          <w:color w:val="auto"/>
          <w:sz w:val="26"/>
        </w:rPr>
      </w:pPr>
      <w:r w:rsidRPr="00C93336">
        <w:rPr>
          <w:rFonts w:ascii="Times New Roman" w:hAnsi="Times New Roman" w:cs="Times New Roman"/>
          <w:color w:val="auto"/>
          <w:sz w:val="26"/>
        </w:rPr>
        <w:t>3.4. Yêu cầu của cả nhóm</w:t>
      </w:r>
    </w:p>
    <w:p w14:paraId="3351C435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Có một bộ header/navigation/footer hoặc layout chung; không để mỗi thành viên tạo một phong cách hoàn toàn khác.</w:t>
      </w:r>
    </w:p>
    <w:p w14:paraId="62E0E9E3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Các link giữa trang của các thành viên phải hoạt động; không để đường dẫn chết nếu trang đã được phân công.</w:t>
      </w:r>
    </w:p>
    <w:p w14:paraId="697991FD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Cấu trúc thư mục thống nhất, ví dụ: assets/css, assets/images, public pages, admin pages.</w:t>
      </w:r>
    </w:p>
    <w:p w14:paraId="77E27FA8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Tên file dùng chữ thường, không dấu, không khoảng trắng; đặt tên thể hiện đúng chức năng.</w:t>
      </w:r>
    </w:p>
    <w:p w14:paraId="47484DB0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Nhóm trưởng kiểm tra lần cuối trước khi nộp: giao diện, đường dẫn, ảnh, CSS và danh sách đóng góp.</w:t>
      </w:r>
    </w:p>
    <w:p w14:paraId="3BD923F1" w14:textId="77777777" w:rsidR="00194685" w:rsidRPr="00C93336" w:rsidRDefault="00000000" w:rsidP="001A59EB">
      <w:pPr>
        <w:pStyle w:val="Heading1"/>
        <w:ind w:left="540"/>
        <w:rPr>
          <w:rFonts w:ascii="Times New Roman" w:hAnsi="Times New Roman" w:cs="Times New Roman"/>
          <w:color w:val="auto"/>
          <w:sz w:val="26"/>
          <w:szCs w:val="26"/>
        </w:rPr>
      </w:pPr>
      <w:r w:rsidRPr="00C93336">
        <w:rPr>
          <w:rFonts w:ascii="Times New Roman" w:hAnsi="Times New Roman" w:cs="Times New Roman"/>
          <w:color w:val="auto"/>
          <w:sz w:val="26"/>
          <w:szCs w:val="26"/>
        </w:rPr>
        <w:t>4. Cấu trúc hồ sơ nộp</w:t>
      </w:r>
    </w:p>
    <w:p w14:paraId="1444A793" w14:textId="77777777" w:rsidR="00194685" w:rsidRPr="00C93336" w:rsidRDefault="00000000" w:rsidP="001A59EB">
      <w:pPr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b/>
          <w:sz w:val="26"/>
          <w:szCs w:val="26"/>
        </w:rPr>
        <w:t>NhomXX_TenDeTai_BT_Chuong1_2.zip</w:t>
      </w:r>
      <w:r w:rsidRPr="00C93336">
        <w:rPr>
          <w:rFonts w:ascii="Times New Roman" w:hAnsi="Times New Roman" w:cs="Times New Roman"/>
          <w:b/>
          <w:sz w:val="26"/>
          <w:szCs w:val="26"/>
        </w:rPr>
        <w:br/>
      </w:r>
      <w:r w:rsidRPr="00C93336">
        <w:rPr>
          <w:rFonts w:ascii="Times New Roman" w:hAnsi="Times New Roman" w:cs="Times New Roman"/>
          <w:sz w:val="26"/>
          <w:szCs w:val="26"/>
        </w:rPr>
        <w:t>├── 01_BaoCao/</w:t>
      </w:r>
      <w:r w:rsidRPr="00C93336">
        <w:rPr>
          <w:rFonts w:ascii="Times New Roman" w:hAnsi="Times New Roman" w:cs="Times New Roman"/>
          <w:sz w:val="26"/>
          <w:szCs w:val="26"/>
        </w:rPr>
        <w:br/>
        <w:t>│   ├── BaoCao_Chuong1_2.pdf hoặc .docx</w:t>
      </w:r>
      <w:r w:rsidRPr="00C93336">
        <w:rPr>
          <w:rFonts w:ascii="Times New Roman" w:hAnsi="Times New Roman" w:cs="Times New Roman"/>
          <w:sz w:val="26"/>
          <w:szCs w:val="26"/>
        </w:rPr>
        <w:br/>
        <w:t>│   └── AnhMinhChung/</w:t>
      </w:r>
      <w:r w:rsidRPr="00C93336">
        <w:rPr>
          <w:rFonts w:ascii="Times New Roman" w:hAnsi="Times New Roman" w:cs="Times New Roman"/>
          <w:sz w:val="26"/>
          <w:szCs w:val="26"/>
        </w:rPr>
        <w:br/>
        <w:t>├── 02_Source/</w:t>
      </w:r>
      <w:r w:rsidRPr="00C93336">
        <w:rPr>
          <w:rFonts w:ascii="Times New Roman" w:hAnsi="Times New Roman" w:cs="Times New Roman"/>
          <w:sz w:val="26"/>
          <w:szCs w:val="26"/>
        </w:rPr>
        <w:br/>
        <w:t>│   ├── index.html</w:t>
      </w:r>
      <w:r w:rsidRPr="00C93336">
        <w:rPr>
          <w:rFonts w:ascii="Times New Roman" w:hAnsi="Times New Roman" w:cs="Times New Roman"/>
          <w:sz w:val="26"/>
          <w:szCs w:val="26"/>
        </w:rPr>
        <w:br/>
      </w:r>
      <w:r w:rsidRPr="00C93336">
        <w:rPr>
          <w:rFonts w:ascii="Times New Roman" w:hAnsi="Times New Roman" w:cs="Times New Roman"/>
          <w:sz w:val="26"/>
          <w:szCs w:val="26"/>
        </w:rPr>
        <w:lastRenderedPageBreak/>
        <w:t>│   ├── ...</w:t>
      </w:r>
      <w:r w:rsidRPr="00C93336">
        <w:rPr>
          <w:rFonts w:ascii="Times New Roman" w:hAnsi="Times New Roman" w:cs="Times New Roman"/>
          <w:sz w:val="26"/>
          <w:szCs w:val="26"/>
        </w:rPr>
        <w:br/>
        <w:t>│   ├── admin/</w:t>
      </w:r>
      <w:r w:rsidRPr="00C93336">
        <w:rPr>
          <w:rFonts w:ascii="Times New Roman" w:hAnsi="Times New Roman" w:cs="Times New Roman"/>
          <w:sz w:val="26"/>
          <w:szCs w:val="26"/>
        </w:rPr>
        <w:br/>
        <w:t>│   └── assets/</w:t>
      </w:r>
      <w:r w:rsidRPr="00C93336">
        <w:rPr>
          <w:rFonts w:ascii="Times New Roman" w:hAnsi="Times New Roman" w:cs="Times New Roman"/>
          <w:sz w:val="26"/>
          <w:szCs w:val="26"/>
        </w:rPr>
        <w:br/>
        <w:t>│       ├── css/</w:t>
      </w:r>
      <w:r w:rsidRPr="00C93336">
        <w:rPr>
          <w:rFonts w:ascii="Times New Roman" w:hAnsi="Times New Roman" w:cs="Times New Roman"/>
          <w:sz w:val="26"/>
          <w:szCs w:val="26"/>
        </w:rPr>
        <w:br/>
        <w:t>│       └── images/</w:t>
      </w:r>
      <w:r w:rsidRPr="00C93336">
        <w:rPr>
          <w:rFonts w:ascii="Times New Roman" w:hAnsi="Times New Roman" w:cs="Times New Roman"/>
          <w:sz w:val="26"/>
          <w:szCs w:val="26"/>
        </w:rPr>
        <w:br/>
        <w:t>└── 03_PhanCong/</w:t>
      </w:r>
      <w:r w:rsidRPr="00C93336">
        <w:rPr>
          <w:rFonts w:ascii="Times New Roman" w:hAnsi="Times New Roman" w:cs="Times New Roman"/>
          <w:sz w:val="26"/>
          <w:szCs w:val="26"/>
        </w:rPr>
        <w:br/>
        <w:t xml:space="preserve">    └── PhanCong_ThanhVien.pdf hoặc .docx</w:t>
      </w:r>
    </w:p>
    <w:p w14:paraId="28DD6FC5" w14:textId="77777777" w:rsidR="00194685" w:rsidRPr="00C93336" w:rsidRDefault="00000000" w:rsidP="001A59EB">
      <w:pPr>
        <w:pStyle w:val="Heading2"/>
        <w:ind w:left="540"/>
        <w:rPr>
          <w:rFonts w:ascii="Times New Roman" w:hAnsi="Times New Roman" w:cs="Times New Roman"/>
          <w:color w:val="auto"/>
          <w:sz w:val="26"/>
        </w:rPr>
      </w:pPr>
      <w:r w:rsidRPr="00C93336">
        <w:rPr>
          <w:rFonts w:ascii="Times New Roman" w:hAnsi="Times New Roman" w:cs="Times New Roman"/>
          <w:color w:val="auto"/>
          <w:sz w:val="26"/>
        </w:rPr>
        <w:t>Trong báo cáo chung phải có một mục riêng cho từng thành viên:</w:t>
      </w:r>
    </w:p>
    <w:p w14:paraId="5215A957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Họ tên – MSSV.</w:t>
      </w:r>
    </w:p>
    <w:p w14:paraId="240E411B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Phần việc được nhóm trưởng giao.</w:t>
      </w:r>
    </w:p>
    <w:p w14:paraId="51E45BC2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Danh sách trang/file đã thực hiện.</w:t>
      </w:r>
    </w:p>
    <w:p w14:paraId="40A10F19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Ảnh chụp kết quả.</w:t>
      </w:r>
    </w:p>
    <w:p w14:paraId="7DCD01F4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Mô tả các chức năng đã thiết kế theo cách hiểu của sinh viên.</w:t>
      </w:r>
    </w:p>
    <w:p w14:paraId="3CD0DF9B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Phần nào mới chỉ là UI/mô phỏng, chưa có xử lý thật.</w:t>
      </w:r>
    </w:p>
    <w:p w14:paraId="68976BDA" w14:textId="77777777" w:rsidR="00194685" w:rsidRPr="00C93336" w:rsidRDefault="00000000" w:rsidP="001A59EB">
      <w:pPr>
        <w:pStyle w:val="Heading1"/>
        <w:ind w:left="540"/>
        <w:rPr>
          <w:rFonts w:ascii="Times New Roman" w:hAnsi="Times New Roman" w:cs="Times New Roman"/>
          <w:color w:val="auto"/>
          <w:sz w:val="26"/>
          <w:szCs w:val="26"/>
        </w:rPr>
      </w:pPr>
      <w:r w:rsidRPr="00C93336">
        <w:rPr>
          <w:rFonts w:ascii="Times New Roman" w:hAnsi="Times New Roman" w:cs="Times New Roman"/>
          <w:color w:val="auto"/>
          <w:sz w:val="26"/>
          <w:szCs w:val="26"/>
        </w:rPr>
        <w:t>6. Các trường hợp không đạt yêu cầu</w:t>
      </w:r>
    </w:p>
    <w:p w14:paraId="14116922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Không có bảng phân công hoặc không xác định được thành viên nào làm phần nào.</w:t>
      </w:r>
    </w:p>
    <w:p w14:paraId="7AFAF625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Một thành viên chỉ đứng tên nhưng không có trang/file/minh chứng cụ thể.</w:t>
      </w:r>
    </w:p>
    <w:p w14:paraId="08C1DD82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Các trang chỉ chụp từ template có sẵn nhưng không chỉnh sửa theo đề tài và không giải thích được.</w:t>
      </w:r>
    </w:p>
    <w:p w14:paraId="105B85A4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Các trang không liên kết với nhau hoặc cấu trúc thư mục/đường dẫn lỗi nghiêm trọng.</w:t>
      </w:r>
    </w:p>
    <w:p w14:paraId="2222AE03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Nội dung báo cáo mô tả chung cho cả nhóm, không có phần cá nhân.</w:t>
      </w:r>
    </w:p>
    <w:p w14:paraId="277A5CDE" w14:textId="77777777" w:rsidR="00194685" w:rsidRPr="00C93336" w:rsidRDefault="00000000" w:rsidP="001A59EB">
      <w:pPr>
        <w:pStyle w:val="ListBullet"/>
        <w:spacing w:after="40"/>
        <w:ind w:left="540"/>
        <w:rPr>
          <w:rFonts w:ascii="Times New Roman" w:hAnsi="Times New Roman" w:cs="Times New Roman"/>
          <w:sz w:val="26"/>
          <w:szCs w:val="26"/>
        </w:rPr>
      </w:pPr>
      <w:r w:rsidRPr="00C93336">
        <w:rPr>
          <w:rFonts w:ascii="Times New Roman" w:hAnsi="Times New Roman" w:cs="Times New Roman"/>
          <w:sz w:val="26"/>
          <w:szCs w:val="26"/>
        </w:rPr>
        <w:t>Ở Chương 2 chỉ trình bày ý tưởng mà không có source HTML/CSS chạy được trên trình duyệt.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14A26" w:rsidRPr="00C93336" w14:paraId="01A3E307" w14:textId="77777777" w:rsidTr="00D14A26">
        <w:trPr>
          <w:jc w:val="center"/>
        </w:trPr>
        <w:tc>
          <w:tcPr>
            <w:tcW w:w="1036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4977D5" w14:textId="77777777" w:rsidR="00194685" w:rsidRPr="00C93336" w:rsidRDefault="00000000" w:rsidP="001A59EB">
            <w:pPr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b/>
                <w:sz w:val="26"/>
                <w:szCs w:val="26"/>
              </w:rPr>
              <w:t>KẾT QUẢ KỲ VỌNG SAU CHƯƠNG 1–2</w:t>
            </w:r>
          </w:p>
          <w:p w14:paraId="4986EF49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Nhóm đã khóa được đề tài, Actor, chức năng và danh sách màn hình.</w:t>
            </w:r>
          </w:p>
          <w:p w14:paraId="5896933E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Nhóm trưởng có bảng phân công rõ đến từng thành viên.</w:t>
            </w:r>
          </w:p>
          <w:p w14:paraId="239B958E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Mỗi thành viên có một cụm giao diện do chính mình thực hiện và giải thích được.</w:t>
            </w:r>
          </w:p>
          <w:p w14:paraId="22C52EDF" w14:textId="77777777" w:rsidR="00194685" w:rsidRPr="00C93336" w:rsidRDefault="00000000" w:rsidP="001A59EB">
            <w:pPr>
              <w:spacing w:after="40"/>
              <w:ind w:left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C93336">
              <w:rPr>
                <w:rFonts w:ascii="Times New Roman" w:hAnsi="Times New Roman" w:cs="Times New Roman"/>
                <w:sz w:val="26"/>
                <w:szCs w:val="26"/>
              </w:rPr>
              <w:t>• Toàn nhóm có bộ giao diện tĩnh Public/Admin đủ làm đầu vào cho Chương 3 (CSDL) và Chương 4 (PHP).</w:t>
            </w:r>
          </w:p>
        </w:tc>
      </w:tr>
    </w:tbl>
    <w:p w14:paraId="074937FF" w14:textId="77777777" w:rsidR="00194685" w:rsidRDefault="00194685" w:rsidP="001A59EB">
      <w:pPr>
        <w:spacing w:after="20"/>
        <w:ind w:left="540"/>
        <w:rPr>
          <w:rFonts w:ascii="Times New Roman" w:hAnsi="Times New Roman" w:cs="Times New Roman"/>
          <w:sz w:val="26"/>
          <w:szCs w:val="26"/>
        </w:rPr>
      </w:pPr>
    </w:p>
    <w:p w14:paraId="09F757D6" w14:textId="77777777" w:rsidR="004D5D18" w:rsidRPr="004D5D18" w:rsidRDefault="004D5D18" w:rsidP="001A59EB">
      <w:pPr>
        <w:ind w:left="540"/>
        <w:jc w:val="center"/>
        <w:rPr>
          <w:rFonts w:ascii="Times New Roman" w:hAnsi="Times New Roman" w:cs="Times New Roman"/>
          <w:sz w:val="26"/>
          <w:szCs w:val="26"/>
        </w:rPr>
      </w:pPr>
    </w:p>
    <w:sectPr w:rsidR="004D5D18" w:rsidRPr="004D5D1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95696" w14:textId="77777777" w:rsidR="002C5A81" w:rsidRDefault="002C5A81">
      <w:pPr>
        <w:spacing w:after="0" w:line="240" w:lineRule="auto"/>
      </w:pPr>
      <w:r>
        <w:separator/>
      </w:r>
    </w:p>
  </w:endnote>
  <w:endnote w:type="continuationSeparator" w:id="0">
    <w:p w14:paraId="55BDD8C0" w14:textId="77777777" w:rsidR="002C5A81" w:rsidRDefault="002C5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DEB4C" w14:textId="77777777" w:rsidR="002C5A81" w:rsidRDefault="002C5A81">
      <w:pPr>
        <w:spacing w:after="0" w:line="240" w:lineRule="auto"/>
      </w:pPr>
      <w:r>
        <w:separator/>
      </w:r>
    </w:p>
  </w:footnote>
  <w:footnote w:type="continuationSeparator" w:id="0">
    <w:p w14:paraId="7B252D9B" w14:textId="77777777" w:rsidR="002C5A81" w:rsidRDefault="002C5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108006">
    <w:abstractNumId w:val="8"/>
  </w:num>
  <w:num w:numId="2" w16cid:durableId="216623099">
    <w:abstractNumId w:val="6"/>
  </w:num>
  <w:num w:numId="3" w16cid:durableId="1218006236">
    <w:abstractNumId w:val="5"/>
  </w:num>
  <w:num w:numId="4" w16cid:durableId="572593027">
    <w:abstractNumId w:val="4"/>
  </w:num>
  <w:num w:numId="5" w16cid:durableId="2100980235">
    <w:abstractNumId w:val="7"/>
  </w:num>
  <w:num w:numId="6" w16cid:durableId="214464271">
    <w:abstractNumId w:val="3"/>
  </w:num>
  <w:num w:numId="7" w16cid:durableId="624968853">
    <w:abstractNumId w:val="2"/>
  </w:num>
  <w:num w:numId="8" w16cid:durableId="936861755">
    <w:abstractNumId w:val="1"/>
  </w:num>
  <w:num w:numId="9" w16cid:durableId="136952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A2C"/>
    <w:rsid w:val="0015074B"/>
    <w:rsid w:val="00194685"/>
    <w:rsid w:val="001A59EB"/>
    <w:rsid w:val="0029639D"/>
    <w:rsid w:val="002C5A81"/>
    <w:rsid w:val="00326F90"/>
    <w:rsid w:val="004D5D18"/>
    <w:rsid w:val="008B6C88"/>
    <w:rsid w:val="00AA1D8D"/>
    <w:rsid w:val="00B47730"/>
    <w:rsid w:val="00C34087"/>
    <w:rsid w:val="00C93336"/>
    <w:rsid w:val="00CB0664"/>
    <w:rsid w:val="00D02728"/>
    <w:rsid w:val="00D14A26"/>
    <w:rsid w:val="00D26E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B01A4"/>
  <w14:defaultImageDpi w14:val="300"/>
  <w15:docId w15:val="{CB8B27D2-48D0-49CB-8D51-26010930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0B2B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967D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2E9D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0B2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Hùng Lê Mạnh</cp:lastModifiedBy>
  <cp:revision>7</cp:revision>
  <dcterms:created xsi:type="dcterms:W3CDTF">2013-12-23T23:15:00Z</dcterms:created>
  <dcterms:modified xsi:type="dcterms:W3CDTF">2026-09-20T03:20:00Z</dcterms:modified>
  <cp:category/>
</cp:coreProperties>
</file>